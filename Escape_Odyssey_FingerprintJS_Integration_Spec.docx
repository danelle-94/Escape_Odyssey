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Escape Odyssey Travel &amp; Tours</w:t>
        <w:br/>
        <w:t>FingerprintJS Integration Specification</w:t>
      </w:r>
    </w:p>
    <w:p>
      <w:pPr>
        <w:jc w:val="center"/>
      </w:pPr>
      <w:r>
        <w:rPr>
          <w:i/>
        </w:rPr>
        <w:t>Implementation instructions for an AI coding agent</w:t>
      </w:r>
    </w:p>
    <w:p>
      <w:r>
        <w:t>Purpose: Integrate the official open-source FingerprintJS browser fingerprinting library into the Escape Odyssey Travel &amp; Tours website so anonymous browser activity can be associated with a visitor identifier while keeping the implementation modular, privacy-conscious, and safe.</w:t>
      </w:r>
    </w:p>
    <w:p>
      <w:pPr>
        <w:pStyle w:val="Heading1"/>
      </w:pPr>
      <w:r>
        <w:t>1. Official Project</w:t>
      </w:r>
    </w:p>
    <w:p>
      <w:r>
        <w:t>Repository: https://github.com/fingerprintjs/fingerprintjs/</w:t>
      </w:r>
    </w:p>
    <w:p>
      <w:r>
        <w:t>Use the official npm package @fingerprintjs/fingerprintjs. The current official API documentation uses the v5 API. The library is MIT licensed. Do not copy the repository source into the application.</w:t>
      </w:r>
    </w:p>
    <w:p>
      <w:pPr>
        <w:pStyle w:val="Heading1"/>
      </w:pPr>
      <w:r>
        <w:t>2. Installation</w:t>
      </w:r>
    </w:p>
    <w:p>
      <w:r>
        <w:t>npm install @fingerprintjs/fingerprintjs</w:t>
      </w:r>
    </w:p>
    <w:p>
      <w:pPr>
        <w:pStyle w:val="Heading1"/>
      </w:pPr>
      <w:r>
        <w:t>3. Core Requirements</w:t>
      </w:r>
    </w:p>
    <w:p>
      <w:pPr>
        <w:pStyle w:val="ListBullet"/>
      </w:pPr>
      <w:r>
        <w:t>Create a dedicated FingerprintJS service/utility module.</w:t>
      </w:r>
    </w:p>
    <w:p>
      <w:pPr>
        <w:pStyle w:val="ListBullet"/>
      </w:pPr>
      <w:r>
        <w:t>Initialize the FingerprintJS agent once and reuse it.</w:t>
      </w:r>
    </w:p>
    <w:p>
      <w:pPr>
        <w:pStyle w:val="ListBullet"/>
      </w:pPr>
      <w:r>
        <w:t>Use FingerprintJS.load({ monitoring: false }) to disable the optional usage-statistics request.</w:t>
      </w:r>
    </w:p>
    <w:p>
      <w:pPr>
        <w:pStyle w:val="ListBullet"/>
      </w:pPr>
      <w:r>
        <w:t>Call agent.get() only when the visitor identifier is needed.</w:t>
      </w:r>
    </w:p>
    <w:p>
      <w:pPr>
        <w:pStyle w:val="ListBullet"/>
      </w:pPr>
      <w:r>
        <w:t>Expose a reusable getVisitorId() function.</w:t>
      </w:r>
    </w:p>
    <w:p>
      <w:pPr>
        <w:pStyle w:val="ListBullet"/>
      </w:pPr>
      <w:r>
        <w:t>Never display visitorId in the public UI.</w:t>
      </w:r>
    </w:p>
    <w:p>
      <w:pPr>
        <w:pStyle w:val="ListBullet"/>
      </w:pPr>
      <w:r>
        <w:t>Never use visitorId as an authentication credential, authorization token, password, payment identifier, or cryptographic secret.</w:t>
      </w:r>
    </w:p>
    <w:p>
      <w:pPr>
        <w:pStyle w:val="ListBullet"/>
      </w:pPr>
      <w:r>
        <w:t>If fingerprinting fails, the website must continue working normally.</w:t>
      </w:r>
    </w:p>
    <w:p>
      <w:pPr>
        <w:pStyle w:val="Heading1"/>
      </w:pPr>
      <w:r>
        <w:t>4. Suggested Implementation</w:t>
      </w:r>
    </w:p>
    <w:p>
      <w:r>
        <w:t>Suggested file: src/lib/fingerprint.ts</w:t>
      </w:r>
    </w:p>
    <w:p>
      <w:r>
        <w:t>import FingerprintJS from '@fingerprintjs/fingerprintjs';</w:t>
        <w:br/>
        <w:br/>
        <w:t>let fpPromise: ReturnType&lt;typeof FingerprintJS.load&gt; | null = null;</w:t>
        <w:br/>
        <w:br/>
        <w:t>function getFingerprintAgent() {</w:t>
        <w:br/>
        <w:t xml:space="preserve">  if (!fpPromise) {</w:t>
        <w:br/>
        <w:t xml:space="preserve">    fpPromise = FingerprintJS.load({</w:t>
        <w:br/>
        <w:t xml:space="preserve">      monitoring: false,</w:t>
        <w:br/>
        <w:t xml:space="preserve">    });</w:t>
        <w:br/>
        <w:t xml:space="preserve">  }</w:t>
        <w:br/>
        <w:t xml:space="preserve">  return fpPromise;</w:t>
        <w:br/>
        <w:t>}</w:t>
        <w:br/>
        <w:br/>
        <w:t>export async function getVisitorId(): Promise&lt;string | null&gt; {</w:t>
        <w:br/>
        <w:t xml:space="preserve">  try {</w:t>
        <w:br/>
        <w:t xml:space="preserve">    const fp = await getFingerprintAgent();</w:t>
        <w:br/>
        <w:t xml:space="preserve">    const result = await fp.get();</w:t>
        <w:br/>
        <w:t xml:space="preserve">    return result.visitorId;</w:t>
        <w:br/>
        <w:t xml:space="preserve">  } catch (error) {</w:t>
        <w:br/>
        <w:t xml:space="preserve">    console.error('FingerprintJS initialization failed:', error);</w:t>
        <w:br/>
        <w:t xml:space="preserve">    return null;</w:t>
        <w:br/>
        <w:t xml:space="preserve">  }</w:t>
        <w:br/>
        <w:t>}</w:t>
      </w:r>
    </w:p>
    <w:p>
      <w:pPr>
        <w:pStyle w:val="Heading1"/>
      </w:pPr>
      <w:r>
        <w:t>5. Visitor Events</w:t>
      </w:r>
    </w:p>
    <w:p>
      <w:pPr>
        <w:pStyle w:val="ListBullet"/>
      </w:pPr>
      <w:r>
        <w:t>page_view — visitor opens a page</w:t>
      </w:r>
    </w:p>
    <w:p>
      <w:pPr>
        <w:pStyle w:val="ListBullet"/>
      </w:pPr>
      <w:r>
        <w:t>visa_service_viewed — visitor views Tourist, Business, or Family Visa</w:t>
      </w:r>
    </w:p>
    <w:p>
      <w:pPr>
        <w:pStyle w:val="ListBullet"/>
      </w:pPr>
      <w:r>
        <w:t>destination_viewed — visitor views a destination</w:t>
      </w:r>
    </w:p>
    <w:p>
      <w:pPr>
        <w:pStyle w:val="ListBullet"/>
      </w:pPr>
      <w:r>
        <w:t>visa_enquiry_started — visitor begins the visa enquiry form</w:t>
      </w:r>
    </w:p>
    <w:p>
      <w:pPr>
        <w:pStyle w:val="ListBullet"/>
      </w:pPr>
      <w:r>
        <w:t>visa_enquiry_submitted — visitor submits an enquiry</w:t>
      </w:r>
    </w:p>
    <w:p>
      <w:pPr>
        <w:pStyle w:val="ListBullet"/>
      </w:pPr>
      <w:r>
        <w:t>whatsapp_clicked — visitor clicks the WhatsApp CTA</w:t>
      </w:r>
    </w:p>
    <w:p>
      <w:pPr>
        <w:pStyle w:val="ListBullet"/>
      </w:pPr>
      <w:r>
        <w:t>phone_clicked — visitor clicks the phone CTA</w:t>
      </w:r>
    </w:p>
    <w:p>
      <w:pPr>
        <w:pStyle w:val="ListBullet"/>
      </w:pPr>
      <w:r>
        <w:t>contact_form_submitted — visitor submits the contact form</w:t>
      </w:r>
    </w:p>
    <w:p>
      <w:pPr>
        <w:pStyle w:val="Heading1"/>
      </w:pPr>
      <w:r>
        <w:t>6. Recommended Event Payload</w:t>
      </w:r>
    </w:p>
    <w:p>
      <w:r>
        <w:t>{</w:t>
        <w:br/>
        <w:t xml:space="preserve">  "visitorId": "fingerprint-generated-id",</w:t>
        <w:br/>
        <w:t xml:space="preserve">  "eventName": "visa_enquiry_submitted",</w:t>
        <w:br/>
        <w:t xml:space="preserve">  "timestamp": "2026-08-15T00:00:00.000Z",</w:t>
        <w:br/>
        <w:t xml:space="preserve">  "pagePath": "/visa/tourist",</w:t>
        <w:br/>
        <w:t xml:space="preserve">  "destination": "USA",</w:t>
        <w:br/>
        <w:t xml:space="preserve">  "visaType": "Tourist Visa"</w:t>
        <w:br/>
        <w:t>}</w:t>
      </w:r>
    </w:p>
    <w:p>
      <w:pPr>
        <w:pStyle w:val="Heading1"/>
      </w:pPr>
      <w:r>
        <w:t>7. Visa Enquiry Integration</w:t>
      </w:r>
    </w:p>
    <w:p>
      <w:r>
        <w:t>When a visitor submits a visa/contact enquiry, attach visitorId to the enquiry record when available. This allows the internal system to associate anonymous website activity with an enquiry.</w:t>
      </w:r>
    </w:p>
    <w:p>
      <w:r>
        <w:t>Flow: Visitor → Website → FingerprintJS → visitorId → Visa Enquiry → Backend → Database → Admin Dashboard</w:t>
      </w:r>
    </w:p>
    <w:p>
      <w:pPr>
        <w:pStyle w:val="Heading1"/>
      </w:pPr>
      <w:r>
        <w:t>8. Admin Dashboard Use Cases</w:t>
      </w:r>
    </w:p>
    <w:p>
      <w:pPr>
        <w:pStyle w:val="ListBullet"/>
      </w:pPr>
      <w:r>
        <w:t>Show anonymous unique visitors.</w:t>
      </w:r>
    </w:p>
    <w:p>
      <w:pPr>
        <w:pStyle w:val="ListBullet"/>
      </w:pPr>
      <w:r>
        <w:t>Show visitors who viewed each visa service.</w:t>
      </w:r>
    </w:p>
    <w:p>
      <w:pPr>
        <w:pStyle w:val="ListBullet"/>
      </w:pPr>
      <w:r>
        <w:t>Associate an enquiry with its visitorId.</w:t>
      </w:r>
    </w:p>
    <w:p>
      <w:pPr>
        <w:pStyle w:val="ListBullet"/>
      </w:pPr>
      <w:r>
        <w:t>Identify repeated anonymous visits associated with the same visitorId.</w:t>
      </w:r>
    </w:p>
    <w:p>
      <w:pPr>
        <w:pStyle w:val="ListBullet"/>
      </w:pPr>
      <w:r>
        <w:t>Show a simple visitor journey such as Home → Tourist Visa → USA → Enquiry.</w:t>
      </w:r>
    </w:p>
    <w:p>
      <w:pPr>
        <w:pStyle w:val="Heading1"/>
      </w:pPr>
      <w:r>
        <w:t>9. React / Next.js Requirements</w:t>
      </w:r>
    </w:p>
    <w:p>
      <w:pPr>
        <w:pStyle w:val="ListBullet"/>
      </w:pPr>
      <w:r>
        <w:t>Do not execute FingerprintJS during server-side rendering.</w:t>
      </w:r>
    </w:p>
    <w:p>
      <w:pPr>
        <w:pStyle w:val="ListBullet"/>
      </w:pPr>
      <w:r>
        <w:t>Only run browser-dependent fingerprinting on the client.</w:t>
      </w:r>
    </w:p>
    <w:p>
      <w:pPr>
        <w:pStyle w:val="ListBullet"/>
      </w:pPr>
      <w:r>
        <w:t>In Next.js App Router, keep fingerprinting in client-side execution paths.</w:t>
      </w:r>
    </w:p>
    <w:p>
      <w:pPr>
        <w:pStyle w:val="ListBullet"/>
      </w:pPr>
      <w:r>
        <w:t>Do not create a new FingerprintJS agent on every render.</w:t>
      </w:r>
    </w:p>
    <w:p>
      <w:pPr>
        <w:pStyle w:val="ListBullet"/>
      </w:pPr>
      <w:r>
        <w:t>Keep the service compatible with SPA route changes.</w:t>
      </w:r>
    </w:p>
    <w:p>
      <w:pPr>
        <w:pStyle w:val="Heading1"/>
      </w:pPr>
      <w:r>
        <w:t>10. Error Handling</w:t>
      </w:r>
    </w:p>
    <w:p>
      <w:pPr>
        <w:pStyle w:val="ListBullet"/>
      </w:pPr>
      <w:r>
        <w:t>If FingerprintJS fails, return null and continue the normal website flow.</w:t>
      </w:r>
    </w:p>
    <w:p>
      <w:pPr>
        <w:pStyle w:val="ListBullet"/>
      </w:pPr>
      <w:r>
        <w:t>A failed fingerprint must never prevent a user from submitting a visa enquiry.</w:t>
      </w:r>
    </w:p>
    <w:p>
      <w:pPr>
        <w:pStyle w:val="ListBullet"/>
      </w:pPr>
      <w:r>
        <w:t>Do not retry continuously in a tight loop.</w:t>
      </w:r>
    </w:p>
    <w:p>
      <w:pPr>
        <w:pStyle w:val="ListBullet"/>
      </w:pPr>
      <w:r>
        <w:t>Log implementation errors internally without exposing sensitive diagnostics to users.</w:t>
      </w:r>
    </w:p>
    <w:p>
      <w:pPr>
        <w:pStyle w:val="Heading1"/>
      </w:pPr>
      <w:r>
        <w:t>11. Privacy &amp; Data Minimization</w:t>
      </w:r>
    </w:p>
    <w:p>
      <w:pPr>
        <w:pStyle w:val="ListBullet"/>
      </w:pPr>
      <w:r>
        <w:t>Document anonymous browser/device identification in the site's privacy notice.</w:t>
      </w:r>
    </w:p>
    <w:p>
      <w:pPr>
        <w:pStyle w:val="ListBullet"/>
      </w:pPr>
      <w:r>
        <w:t>Collect only data needed for the stated business purpose.</w:t>
      </w:r>
    </w:p>
    <w:p>
      <w:pPr>
        <w:pStyle w:val="ListBullet"/>
      </w:pPr>
      <w:r>
        <w:t>Do not expose visitorId in URLs or public page content.</w:t>
      </w:r>
    </w:p>
    <w:p>
      <w:pPr>
        <w:pStyle w:val="ListBullet"/>
      </w:pPr>
      <w:r>
        <w:t>Do not combine visitorId with sensitive personal information without an appropriate documented purpose and privacy controls.</w:t>
      </w:r>
    </w:p>
    <w:p>
      <w:pPr>
        <w:pStyle w:val="ListBullet"/>
      </w:pPr>
      <w:r>
        <w:t>Review applicable privacy requirements for the countries/regions served by the agency before production.</w:t>
      </w:r>
    </w:p>
    <w:p>
      <w:pPr>
        <w:pStyle w:val="Heading1"/>
      </w:pPr>
      <w:r>
        <w:t>12. FingerprintJS Limitations</w:t>
      </w:r>
    </w:p>
    <w:p>
      <w:pPr>
        <w:pStyle w:val="ListBullet"/>
      </w:pPr>
      <w:r>
        <w:t>The open-source library generates the fingerprint client-side, so its accuracy is lower than the commercial Fingerprint Identification product.</w:t>
      </w:r>
    </w:p>
    <w:p>
      <w:pPr>
        <w:pStyle w:val="ListBullet"/>
      </w:pPr>
      <w:r>
        <w:t>Because fingerprint processing occurs in the browser, the result can be spoofed or reverse-engineered.</w:t>
      </w:r>
    </w:p>
    <w:p>
      <w:pPr>
        <w:pStyle w:val="ListBullet"/>
      </w:pPr>
      <w:r>
        <w:t>Browser/device changes can affect identification consistency.</w:t>
      </w:r>
    </w:p>
    <w:p>
      <w:pPr>
        <w:pStyle w:val="ListBullet"/>
      </w:pPr>
      <w:r>
        <w:t>Do not use the open-source visitorId as a high-security fraud-prevention mechanism.</w:t>
      </w:r>
    </w:p>
    <w:p>
      <w:pPr>
        <w:pStyle w:val="Heading1"/>
      </w:pPr>
      <w:r>
        <w:t>13. Testing Requirements</w:t>
      </w:r>
    </w:p>
    <w:p>
      <w:pPr>
        <w:pStyle w:val="ListNumber"/>
      </w:pPr>
      <w:r>
        <w:t>Install the package successfully.</w:t>
      </w:r>
    </w:p>
    <w:p>
      <w:pPr>
        <w:pStyle w:val="ListNumber"/>
      </w:pPr>
      <w:r>
        <w:t>Confirm getVisitorId() returns a non-empty visitorId.</w:t>
      </w:r>
    </w:p>
    <w:p>
      <w:pPr>
        <w:pStyle w:val="ListNumber"/>
      </w:pPr>
      <w:r>
        <w:t>Refresh the same browser and verify expected consistency.</w:t>
      </w:r>
    </w:p>
    <w:p>
      <w:pPr>
        <w:pStyle w:val="ListNumber"/>
      </w:pPr>
      <w:r>
        <w:t>Test private/incognito browsing.</w:t>
      </w:r>
    </w:p>
    <w:p>
      <w:pPr>
        <w:pStyle w:val="ListNumber"/>
      </w:pPr>
      <w:r>
        <w:t>Test Chrome, Firefox, Safari, and Edge where available.</w:t>
      </w:r>
    </w:p>
    <w:p>
      <w:pPr>
        <w:pStyle w:val="ListNumber"/>
      </w:pPr>
      <w:r>
        <w:t>Test mobile browsers.</w:t>
      </w:r>
    </w:p>
    <w:p>
      <w:pPr>
        <w:pStyle w:val="ListNumber"/>
      </w:pPr>
      <w:r>
        <w:t>Test with privacy protections/ad blockers enabled.</w:t>
      </w:r>
    </w:p>
    <w:p>
      <w:pPr>
        <w:pStyle w:val="ListNumber"/>
      </w:pPr>
      <w:r>
        <w:t>Simulate FingerprintJS failure and verify the website still works.</w:t>
      </w:r>
    </w:p>
    <w:p>
      <w:pPr>
        <w:pStyle w:val="ListNumber"/>
      </w:pPr>
      <w:r>
        <w:t>Submit a visa enquiry and verify visitorId reaches the backend.</w:t>
      </w:r>
    </w:p>
    <w:p>
      <w:pPr>
        <w:pStyle w:val="ListNumber"/>
      </w:pPr>
      <w:r>
        <w:t>Verify visitorId is not exposed in the UI or URL.</w:t>
      </w:r>
    </w:p>
    <w:p>
      <w:pPr>
        <w:pStyle w:val="ListNumber"/>
      </w:pPr>
      <w:r>
        <w:t>Verify monitoring:false is configured.</w:t>
      </w:r>
    </w:p>
    <w:p>
      <w:pPr>
        <w:pStyle w:val="Heading1"/>
      </w:pPr>
      <w:r>
        <w:t>14. Acceptance Criteria</w:t>
      </w:r>
    </w:p>
    <w:p>
      <w:pPr>
        <w:pStyle w:val="ListBullet"/>
      </w:pPr>
      <w:r>
        <w:t>Official @fingerprintjs/fingerprintjs npm package is used.</w:t>
      </w:r>
    </w:p>
    <w:p>
      <w:pPr>
        <w:pStyle w:val="ListBullet"/>
      </w:pPr>
      <w:r>
        <w:t>FingerprintJS is initialized once and reused.</w:t>
      </w:r>
    </w:p>
    <w:p>
      <w:pPr>
        <w:pStyle w:val="ListBullet"/>
      </w:pPr>
      <w:r>
        <w:t>monitoring:false is configured.</w:t>
      </w:r>
    </w:p>
    <w:p>
      <w:pPr>
        <w:pStyle w:val="ListBullet"/>
      </w:pPr>
      <w:r>
        <w:t>getVisitorId() is isolated and reusable.</w:t>
      </w:r>
    </w:p>
    <w:p>
      <w:pPr>
        <w:pStyle w:val="ListBullet"/>
      </w:pPr>
      <w:r>
        <w:t>Visitor identification never blocks page rendering or form submission.</w:t>
      </w:r>
    </w:p>
    <w:p>
      <w:pPr>
        <w:pStyle w:val="ListBullet"/>
      </w:pPr>
      <w:r>
        <w:t>Visa/contact events can include visitorId when available.</w:t>
      </w:r>
    </w:p>
    <w:p>
      <w:pPr>
        <w:pStyle w:val="ListBullet"/>
      </w:pPr>
      <w:r>
        <w:t>Backend records can associate an enquiry with visitorId.</w:t>
      </w:r>
    </w:p>
    <w:p>
      <w:pPr>
        <w:pStyle w:val="ListBullet"/>
      </w:pPr>
      <w:r>
        <w:t>No visitorId is exposed publicly.</w:t>
      </w:r>
    </w:p>
    <w:p>
      <w:pPr>
        <w:pStyle w:val="ListBullet"/>
      </w:pPr>
      <w:r>
        <w:t>SSR/client boundaries are respected.</w:t>
      </w:r>
    </w:p>
    <w:p>
      <w:pPr>
        <w:pStyle w:val="ListBullet"/>
      </w:pPr>
      <w:r>
        <w:t>Success and failure paths are tested.</w:t>
      </w:r>
    </w:p>
    <w:p>
      <w:pPr>
        <w:pStyle w:val="ListBullet"/>
      </w:pPr>
      <w:r>
        <w:t>Privacy documentation is updated before production launch.</w:t>
      </w:r>
    </w:p>
    <w:p>
      <w:pPr>
        <w:pStyle w:val="Heading1"/>
      </w:pPr>
      <w:r>
        <w:t>15. AI Agent Instructions</w:t>
      </w:r>
    </w:p>
    <w:p>
      <w:pPr>
        <w:pStyle w:val="ListBullet"/>
      </w:pPr>
      <w:r>
        <w:t>First inspect the existing framework, package manager, routing, API layer, analytics, database, and form submission flow.</w:t>
      </w:r>
    </w:p>
    <w:p>
      <w:pPr>
        <w:pStyle w:val="ListBullet"/>
      </w:pPr>
      <w:r>
        <w:t>Do not replace existing analytics or authentication systems.</w:t>
      </w:r>
    </w:p>
    <w:p>
      <w:pPr>
        <w:pStyle w:val="ListBullet"/>
      </w:pPr>
      <w:r>
        <w:t>Reuse the project's existing API client and error-handling conventions.</w:t>
      </w:r>
    </w:p>
    <w:p>
      <w:pPr>
        <w:pStyle w:val="ListBullet"/>
      </w:pPr>
      <w:r>
        <w:t>Reuse existing TypeScript conventions if TypeScript is enabled.</w:t>
      </w:r>
    </w:p>
    <w:p>
      <w:pPr>
        <w:pStyle w:val="ListBullet"/>
      </w:pPr>
      <w:r>
        <w:t>Do not hard-code secrets or API keys.</w:t>
      </w:r>
    </w:p>
    <w:p>
      <w:pPr>
        <w:pStyle w:val="ListBullet"/>
      </w:pPr>
      <w:r>
        <w:t>Do not install Fingerprint Pro or another paid Fingerprint product unless explicitly requested.</w:t>
      </w:r>
    </w:p>
    <w:p>
      <w:pPr>
        <w:pStyle w:val="ListBullet"/>
      </w:pPr>
      <w:r>
        <w:t>Do not copy large portions of the GitHub repository into the application.</w:t>
      </w:r>
    </w:p>
    <w:p>
      <w:pPr>
        <w:pStyle w:val="ListBullet"/>
      </w:pPr>
      <w:r>
        <w:t>After implementation, report changed files, installation commands, event names, backend changes, and tests performed.</w:t>
      </w:r>
    </w:p>
    <w:p>
      <w:pPr>
        <w:pStyle w:val="Heading1"/>
      </w:pPr>
      <w:r>
        <w:t>16. Official References</w:t>
      </w:r>
    </w:p>
    <w:p>
      <w:r>
        <w:t>GitHub: https://github.com/fingerprintjs/fingerprintjs/</w:t>
      </w:r>
    </w:p>
    <w:p>
      <w:r>
        <w:t>API Reference: https://github.com/fingerprintjs/fingerprintjs/blob/master/docs/api.md</w:t>
      </w:r>
    </w:p>
    <w:p/>
    <w:p>
      <w:r>
        <w:rPr>
          <w:b/>
        </w:rPr>
        <w:t>Prepared for Escape Odyssey Travel &amp; Tours — FingerprintJS AI Agent Integration Specification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